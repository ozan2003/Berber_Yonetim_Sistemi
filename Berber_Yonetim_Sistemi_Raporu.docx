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07095287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52D94DC8" w14:textId="27BFC690" w:rsidR="002936D7" w:rsidRPr="002936D7" w:rsidRDefault="002936D7"/>
        <w:p w14:paraId="034EA451" w14:textId="10B464E6" w:rsidR="002936D7" w:rsidRPr="002936D7" w:rsidRDefault="002936D7">
          <w:r w:rsidRPr="002936D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1B83FAA" wp14:editId="546F2A7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Metin Kutusu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7365D" w:themeColor="text2" w:themeShade="BF"/>
                                    <w:sz w:val="40"/>
                                    <w:szCs w:val="40"/>
                                    <w:lang w:val="tr-TR"/>
                                  </w:rPr>
                                  <w:alias w:val="Yayımlama Tarihi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55082AA" w14:textId="4DDB29E4" w:rsidR="002936D7" w:rsidRPr="002936D7" w:rsidRDefault="002936D7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17365D" w:themeColor="text2" w:themeShade="BF"/>
                                        <w:sz w:val="40"/>
                                        <w:szCs w:val="40"/>
                                        <w:lang w:val="tr-TR"/>
                                      </w:rPr>
                                    </w:pPr>
                                    <w:r w:rsidRPr="002936D7">
                                      <w:rPr>
                                        <w:caps/>
                                        <w:color w:val="17365D" w:themeColor="text2" w:themeShade="BF"/>
                                        <w:sz w:val="40"/>
                                        <w:szCs w:val="40"/>
                                        <w:lang w:val="tr-TR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1B83FAA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111" o:spid="_x0000_s1026" type="#_x0000_t202" style="position:absolute;margin-left:0;margin-top:0;width:288.25pt;height:287.5pt;z-index:251661312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7365D" w:themeColor="text2" w:themeShade="BF"/>
                              <w:sz w:val="40"/>
                              <w:szCs w:val="40"/>
                              <w:lang w:val="tr-TR"/>
                            </w:rPr>
                            <w:alias w:val="Yayımlama Tarihi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55082AA" w14:textId="4DDB29E4" w:rsidR="002936D7" w:rsidRPr="002936D7" w:rsidRDefault="002936D7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17365D" w:themeColor="text2" w:themeShade="BF"/>
                                  <w:sz w:val="40"/>
                                  <w:szCs w:val="40"/>
                                  <w:lang w:val="tr-TR"/>
                                </w:rPr>
                              </w:pPr>
                              <w:r w:rsidRPr="002936D7">
                                <w:rPr>
                                  <w:caps/>
                                  <w:color w:val="17365D" w:themeColor="text2" w:themeShade="BF"/>
                                  <w:sz w:val="40"/>
                                  <w:szCs w:val="40"/>
                                  <w:lang w:val="tr-TR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2936D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7BCB234" wp14:editId="2D0D5DB7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Metin Kutusu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6"/>
                                    <w:szCs w:val="26"/>
                                    <w:lang w:val="tr-TR"/>
                                  </w:rPr>
                                  <w:alias w:val="Yaza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13EC783" w14:textId="13B451F1" w:rsidR="002936D7" w:rsidRPr="008E53CC" w:rsidRDefault="002C5E83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tr-TR"/>
                                      </w:rPr>
                                    </w:pPr>
                                    <w:r w:rsidRPr="008E53CC">
                                      <w:rPr>
                                        <w:caps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tr-TR"/>
                                      </w:rPr>
                                      <w:t xml:space="preserve">Ozan </w:t>
                                    </w:r>
                                    <w:proofErr w:type="gramStart"/>
                                    <w:r w:rsidR="00CA6931" w:rsidRPr="008E53CC">
                                      <w:rPr>
                                        <w:caps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tr-TR"/>
                                      </w:rPr>
                                      <w:t>MALCI -</w:t>
                                    </w:r>
                                    <w:proofErr w:type="gramEnd"/>
                                    <w:r w:rsidRPr="008E53CC">
                                      <w:rPr>
                                        <w:caps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tr-TR"/>
                                      </w:rPr>
                                      <w:t xml:space="preserve"> B211210039</w:t>
                                    </w:r>
                                    <w:r w:rsidR="00CA6931" w:rsidRPr="008E53CC">
                                      <w:rPr>
                                        <w:caps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tr-TR"/>
                                      </w:rPr>
                                      <w:t xml:space="preserve"> (1C)</w:t>
                                    </w:r>
                                    <w:r w:rsidRPr="008E53CC">
                                      <w:rPr>
                                        <w:caps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tr-TR"/>
                                      </w:rPr>
                                      <w:t xml:space="preserve"> / YİĞİT TALHA </w:t>
                                    </w:r>
                                    <w:r w:rsidR="004A1D3B" w:rsidRPr="008E53CC">
                                      <w:rPr>
                                        <w:caps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tr-TR"/>
                                      </w:rPr>
                                      <w:t>ADAGÜLÜ -</w:t>
                                    </w:r>
                                    <w:r w:rsidRPr="008E53CC">
                                      <w:rPr>
                                        <w:caps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tr-TR"/>
                                      </w:rPr>
                                      <w:t xml:space="preserve"> G221210093</w:t>
                                    </w:r>
                                    <w:r w:rsidR="008E53CC" w:rsidRPr="008E53CC">
                                      <w:rPr>
                                        <w:caps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tr-TR"/>
                                      </w:rPr>
                                      <w:t xml:space="preserve"> (1C)</w:t>
                                    </w:r>
                                  </w:p>
                                </w:sdtContent>
                              </w:sdt>
                              <w:p w14:paraId="4078DFE8" w14:textId="5FF4D7BB" w:rsidR="002936D7" w:rsidRPr="002936D7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:lang w:val="tr-TR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  <w:lang w:val="tr-TR"/>
                                    </w:rPr>
                                    <w:alias w:val="Şirket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2936D7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  <w:lang w:val="tr-TR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78328FA9" w14:textId="598C14B2" w:rsidR="002936D7" w:rsidRPr="002936D7" w:rsidRDefault="00CA6931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:lang w:val="tr-TR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6"/>
                                      <w:szCs w:val="26"/>
                                      <w:lang w:val="tr-TR"/>
                                    </w:rPr>
                                    <w:alias w:val="Adres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DA2BC0">
                                      <w:rPr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tr-TR"/>
                                      </w:rPr>
                                      <w:t>https://github.com/ozan2003/Web_Odev</w:t>
                                    </w:r>
                                  </w:sdtContent>
                                </w:sdt>
                                <w:r w:rsidR="002936D7" w:rsidRPr="002936D7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tr-TR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7BCB234" id="Metin Kutusu 112" o:spid="_x0000_s1027" type="#_x0000_t202" style="position:absolute;margin-left:0;margin-top:0;width:453pt;height:51.4pt;z-index:251659264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6"/>
                              <w:szCs w:val="26"/>
                              <w:lang w:val="tr-TR"/>
                            </w:rPr>
                            <w:alias w:val="Yaza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13EC783" w14:textId="13B451F1" w:rsidR="002936D7" w:rsidRPr="008E53CC" w:rsidRDefault="002C5E83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6"/>
                                  <w:szCs w:val="26"/>
                                  <w:lang w:val="tr-TR"/>
                                </w:rPr>
                              </w:pPr>
                              <w:r w:rsidRPr="008E53CC">
                                <w:rPr>
                                  <w:caps/>
                                  <w:color w:val="262626" w:themeColor="text1" w:themeTint="D9"/>
                                  <w:sz w:val="26"/>
                                  <w:szCs w:val="26"/>
                                  <w:lang w:val="tr-TR"/>
                                </w:rPr>
                                <w:t xml:space="preserve">Ozan </w:t>
                              </w:r>
                              <w:proofErr w:type="gramStart"/>
                              <w:r w:rsidR="00CA6931" w:rsidRPr="008E53CC">
                                <w:rPr>
                                  <w:caps/>
                                  <w:color w:val="262626" w:themeColor="text1" w:themeTint="D9"/>
                                  <w:sz w:val="26"/>
                                  <w:szCs w:val="26"/>
                                  <w:lang w:val="tr-TR"/>
                                </w:rPr>
                                <w:t>MALCI -</w:t>
                              </w:r>
                              <w:proofErr w:type="gramEnd"/>
                              <w:r w:rsidRPr="008E53CC">
                                <w:rPr>
                                  <w:caps/>
                                  <w:color w:val="262626" w:themeColor="text1" w:themeTint="D9"/>
                                  <w:sz w:val="26"/>
                                  <w:szCs w:val="26"/>
                                  <w:lang w:val="tr-TR"/>
                                </w:rPr>
                                <w:t xml:space="preserve"> B211210039</w:t>
                              </w:r>
                              <w:r w:rsidR="00CA6931" w:rsidRPr="008E53CC">
                                <w:rPr>
                                  <w:caps/>
                                  <w:color w:val="262626" w:themeColor="text1" w:themeTint="D9"/>
                                  <w:sz w:val="26"/>
                                  <w:szCs w:val="26"/>
                                  <w:lang w:val="tr-TR"/>
                                </w:rPr>
                                <w:t xml:space="preserve"> (1C)</w:t>
                              </w:r>
                              <w:r w:rsidRPr="008E53CC">
                                <w:rPr>
                                  <w:caps/>
                                  <w:color w:val="262626" w:themeColor="text1" w:themeTint="D9"/>
                                  <w:sz w:val="26"/>
                                  <w:szCs w:val="26"/>
                                  <w:lang w:val="tr-TR"/>
                                </w:rPr>
                                <w:t xml:space="preserve"> / YİĞİT TALHA </w:t>
                              </w:r>
                              <w:r w:rsidR="004A1D3B" w:rsidRPr="008E53CC">
                                <w:rPr>
                                  <w:caps/>
                                  <w:color w:val="262626" w:themeColor="text1" w:themeTint="D9"/>
                                  <w:sz w:val="26"/>
                                  <w:szCs w:val="26"/>
                                  <w:lang w:val="tr-TR"/>
                                </w:rPr>
                                <w:t>ADAGÜLÜ -</w:t>
                              </w:r>
                              <w:r w:rsidRPr="008E53CC">
                                <w:rPr>
                                  <w:caps/>
                                  <w:color w:val="262626" w:themeColor="text1" w:themeTint="D9"/>
                                  <w:sz w:val="26"/>
                                  <w:szCs w:val="26"/>
                                  <w:lang w:val="tr-TR"/>
                                </w:rPr>
                                <w:t xml:space="preserve"> G221210093</w:t>
                              </w:r>
                              <w:r w:rsidR="008E53CC" w:rsidRPr="008E53CC">
                                <w:rPr>
                                  <w:caps/>
                                  <w:color w:val="262626" w:themeColor="text1" w:themeTint="D9"/>
                                  <w:sz w:val="26"/>
                                  <w:szCs w:val="26"/>
                                  <w:lang w:val="tr-TR"/>
                                </w:rPr>
                                <w:t xml:space="preserve"> (1C)</w:t>
                              </w:r>
                            </w:p>
                          </w:sdtContent>
                        </w:sdt>
                        <w:p w14:paraId="4078DFE8" w14:textId="5FF4D7BB" w:rsidR="002936D7" w:rsidRPr="002936D7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:lang w:val="tr-TR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  <w:lang w:val="tr-TR"/>
                              </w:rPr>
                              <w:alias w:val="Şirket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2936D7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  <w:lang w:val="tr-TR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78328FA9" w14:textId="598C14B2" w:rsidR="002936D7" w:rsidRPr="002936D7" w:rsidRDefault="00CA6931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:lang w:val="tr-TR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6"/>
                                <w:szCs w:val="26"/>
                                <w:lang w:val="tr-TR"/>
                              </w:rPr>
                              <w:alias w:val="Adres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DA2BC0">
                                <w:rPr>
                                  <w:color w:val="262626" w:themeColor="text1" w:themeTint="D9"/>
                                  <w:sz w:val="26"/>
                                  <w:szCs w:val="26"/>
                                  <w:lang w:val="tr-TR"/>
                                </w:rPr>
                                <w:t>https://github.com/ozan2003/Web_Odev</w:t>
                              </w:r>
                            </w:sdtContent>
                          </w:sdt>
                          <w:r w:rsidR="002936D7" w:rsidRPr="002936D7">
                            <w:rPr>
                              <w:color w:val="262626" w:themeColor="text1" w:themeTint="D9"/>
                              <w:sz w:val="20"/>
                              <w:szCs w:val="20"/>
                              <w:lang w:val="tr-TR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2936D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74D113BD" wp14:editId="13EF26D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Metin Kutusu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9390C5" w14:textId="405F7F3F" w:rsidR="002936D7" w:rsidRPr="002936D7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17365D" w:themeColor="text2" w:themeShade="BF"/>
                                    <w:sz w:val="52"/>
                                    <w:szCs w:val="52"/>
                                    <w:lang w:val="tr-TR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7365D" w:themeColor="text2" w:themeShade="BF"/>
                                      <w:sz w:val="52"/>
                                      <w:szCs w:val="52"/>
                                      <w:lang w:val="tr-TR"/>
                                    </w:rPr>
                                    <w:alias w:val="Başlık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2936D7" w:rsidRPr="002936D7">
                                      <w:rPr>
                                        <w:caps/>
                                        <w:color w:val="17365D" w:themeColor="text2" w:themeShade="BF"/>
                                        <w:sz w:val="52"/>
                                        <w:szCs w:val="52"/>
                                        <w:lang w:val="tr-TR"/>
                                      </w:rPr>
                                      <w:t>Web Programlama Ödevi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FF0000"/>
                                    <w:sz w:val="36"/>
                                    <w:szCs w:val="36"/>
                                    <w:lang w:val="tr-TR"/>
                                  </w:rPr>
                                  <w:alias w:val="Alt Başlık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D2579D4" w14:textId="11E62EBD" w:rsidR="002936D7" w:rsidRPr="00CA6931" w:rsidRDefault="002936D7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FF0000"/>
                                        <w:sz w:val="36"/>
                                        <w:szCs w:val="36"/>
                                        <w:lang w:val="tr-TR"/>
                                      </w:rPr>
                                    </w:pPr>
                                    <w:r w:rsidRPr="00CA6931">
                                      <w:rPr>
                                        <w:smallCaps/>
                                        <w:color w:val="FF0000"/>
                                        <w:sz w:val="36"/>
                                        <w:szCs w:val="36"/>
                                        <w:lang w:val="tr-TR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4D113BD" id="Metin Kutusu 113" o:spid="_x0000_s1028" type="#_x0000_t202" style="position:absolute;margin-left:0;margin-top:0;width:453pt;height:41.4pt;z-index:251657216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099390C5" w14:textId="405F7F3F" w:rsidR="002936D7" w:rsidRPr="002936D7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17365D" w:themeColor="text2" w:themeShade="BF"/>
                              <w:sz w:val="52"/>
                              <w:szCs w:val="52"/>
                              <w:lang w:val="tr-TR"/>
                            </w:rPr>
                          </w:pPr>
                          <w:sdt>
                            <w:sdtPr>
                              <w:rPr>
                                <w:caps/>
                                <w:color w:val="17365D" w:themeColor="text2" w:themeShade="BF"/>
                                <w:sz w:val="52"/>
                                <w:szCs w:val="52"/>
                                <w:lang w:val="tr-TR"/>
                              </w:rPr>
                              <w:alias w:val="Başlık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2936D7" w:rsidRPr="002936D7">
                                <w:rPr>
                                  <w:caps/>
                                  <w:color w:val="17365D" w:themeColor="text2" w:themeShade="BF"/>
                                  <w:sz w:val="52"/>
                                  <w:szCs w:val="52"/>
                                  <w:lang w:val="tr-TR"/>
                                </w:rPr>
                                <w:t>Web Programlama Ödevi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FF0000"/>
                              <w:sz w:val="36"/>
                              <w:szCs w:val="36"/>
                              <w:lang w:val="tr-TR"/>
                            </w:rPr>
                            <w:alias w:val="Alt Başlık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D2579D4" w14:textId="11E62EBD" w:rsidR="002936D7" w:rsidRPr="00CA6931" w:rsidRDefault="002936D7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FF0000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 w:rsidRPr="00CA6931">
                                <w:rPr>
                                  <w:smallCaps/>
                                  <w:color w:val="FF0000"/>
                                  <w:sz w:val="36"/>
                                  <w:szCs w:val="36"/>
                                  <w:lang w:val="tr-TR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2936D7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168" behindDoc="0" locked="0" layoutInCell="1" allowOverlap="1" wp14:anchorId="58B185E1" wp14:editId="2D69F409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Dikdörtgen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Dikdörtgen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BB5222D" id="Grup 114" o:spid="_x0000_s1026" style="position:absolute;margin-left:0;margin-top:0;width:18pt;height:10in;z-index:251655168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">
                    <v:rect id="Dikdörtgen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" fillcolor="#c0504d [3205]" stroked="f" strokeweight="2pt"/>
                    <v:rect id="Dikdörtgen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" fillcolor="#4f81bd [3204]" stroked="f" strokeweight="2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Pr="002936D7">
            <w:rPr>
              <w:b/>
              <w:bCs/>
            </w:rPr>
            <w:br w:type="page"/>
          </w:r>
        </w:p>
      </w:sdtContent>
    </w:sdt>
    <w:p w14:paraId="397BF333" w14:textId="6C0ACEBC" w:rsidR="00D07AE2" w:rsidRPr="002936D7" w:rsidRDefault="00000000" w:rsidP="002936D7">
      <w:pPr>
        <w:pStyle w:val="Heading1"/>
      </w:pPr>
      <w:r w:rsidRPr="002936D7">
        <w:lastRenderedPageBreak/>
        <w:t>Berber Yönetim Sistemi Proje Raporu</w:t>
      </w:r>
    </w:p>
    <w:p w14:paraId="632DC3F1" w14:textId="77777777" w:rsidR="00D07AE2" w:rsidRPr="002936D7" w:rsidRDefault="00000000">
      <w:pPr>
        <w:pStyle w:val="Heading2"/>
      </w:pPr>
      <w:r w:rsidRPr="002936D7">
        <w:t>1. Proje Tanıtımı</w:t>
      </w:r>
    </w:p>
    <w:p w14:paraId="6DC2DB46" w14:textId="77777777" w:rsidR="00D07AE2" w:rsidRPr="002936D7" w:rsidRDefault="00000000">
      <w:pPr>
        <w:pStyle w:val="Heading3"/>
      </w:pPr>
      <w:r w:rsidRPr="002936D7">
        <w:t>1.1 Genel Bakış</w:t>
      </w:r>
    </w:p>
    <w:p w14:paraId="67630DC1" w14:textId="77777777" w:rsidR="00D07AE2" w:rsidRPr="002936D7" w:rsidRDefault="00000000">
      <w:r w:rsidRPr="002936D7">
        <w:t xml:space="preserve">Bu proje, bir berber salonu için geliştirilmiş web tabanlı bir randevu yönetim sistemidir. ASP.NET </w:t>
      </w:r>
      <w:proofErr w:type="spellStart"/>
      <w:r w:rsidRPr="002936D7">
        <w:t>Core</w:t>
      </w:r>
      <w:proofErr w:type="spellEnd"/>
      <w:r w:rsidRPr="002936D7">
        <w:t xml:space="preserve"> MVC mimarisi kullanılarak geliştirilmiştir. Sistem, müşterilerin online randevu almasını, berber çalışanlarının randevuları yönetmesini ve admin kullanıcının tüm sistemi kontrol etmesini sağlar.</w:t>
      </w:r>
    </w:p>
    <w:p w14:paraId="5E1392BB" w14:textId="77777777" w:rsidR="00D07AE2" w:rsidRPr="002936D7" w:rsidRDefault="00000000">
      <w:pPr>
        <w:pStyle w:val="Heading3"/>
      </w:pPr>
      <w:r w:rsidRPr="002936D7">
        <w:t>1.2 Temel Özellikler</w:t>
      </w:r>
    </w:p>
    <w:p w14:paraId="2FF1062C" w14:textId="77777777" w:rsidR="00D07AE2" w:rsidRPr="002936D7" w:rsidRDefault="00000000">
      <w:r w:rsidRPr="002936D7">
        <w:t>- Kullanıcı kaydı ve girişi</w:t>
      </w:r>
      <w:r w:rsidRPr="002936D7">
        <w:br/>
        <w:t>- Randevu oluşturma ve yönetimi</w:t>
      </w:r>
      <w:r w:rsidRPr="002936D7">
        <w:br/>
        <w:t>- Çalışan profilleri ve uzmanlık alanları</w:t>
      </w:r>
      <w:r w:rsidRPr="002936D7">
        <w:br/>
        <w:t>- Admin paneli ve randevu onaylama sistemi</w:t>
      </w:r>
      <w:r w:rsidRPr="002936D7">
        <w:br/>
        <w:t xml:space="preserve">- </w:t>
      </w:r>
      <w:proofErr w:type="spellStart"/>
      <w:r w:rsidRPr="002936D7">
        <w:t>Responsive</w:t>
      </w:r>
      <w:proofErr w:type="spellEnd"/>
      <w:r w:rsidRPr="002936D7">
        <w:t xml:space="preserve"> tasarım</w:t>
      </w:r>
    </w:p>
    <w:p w14:paraId="4C869196" w14:textId="6009FF7B" w:rsidR="00D07AE2" w:rsidRPr="002936D7" w:rsidRDefault="00000000">
      <w:r w:rsidRPr="002936D7">
        <w:br/>
      </w:r>
    </w:p>
    <w:p w14:paraId="618C0BE5" w14:textId="77777777" w:rsidR="00D07AE2" w:rsidRPr="002936D7" w:rsidRDefault="00000000">
      <w:pPr>
        <w:pStyle w:val="Heading2"/>
      </w:pPr>
      <w:r w:rsidRPr="002936D7">
        <w:t>2. Veri Tabanı Modeli</w:t>
      </w:r>
    </w:p>
    <w:p w14:paraId="54B13951" w14:textId="77777777" w:rsidR="00D07AE2" w:rsidRPr="002936D7" w:rsidRDefault="00000000">
      <w:r w:rsidRPr="002936D7">
        <w:t>- Veri tabanında aşağıdaki tablolar kullanılmıştır:</w:t>
      </w:r>
    </w:p>
    <w:p w14:paraId="2DF0AC32" w14:textId="77777777" w:rsidR="00D07AE2" w:rsidRPr="002936D7" w:rsidRDefault="00000000">
      <w:pPr>
        <w:pStyle w:val="Heading3"/>
      </w:pPr>
      <w:proofErr w:type="spellStart"/>
      <w:r w:rsidRPr="002936D7">
        <w:t>Kullanici</w:t>
      </w:r>
      <w:proofErr w:type="spellEnd"/>
      <w:r w:rsidRPr="002936D7">
        <w:t xml:space="preserve"> Tablosu</w:t>
      </w:r>
    </w:p>
    <w:p w14:paraId="050AD6DB" w14:textId="0399451B" w:rsidR="00D07AE2" w:rsidRPr="002936D7" w:rsidRDefault="00000000">
      <w:r w:rsidRPr="002936D7">
        <w:br/>
      </w:r>
      <w:bookmarkStart w:id="0" w:name="_MON_1796846522"/>
      <w:bookmarkEnd w:id="0"/>
      <w:r w:rsidR="002936D7">
        <w:object w:dxaOrig="9072" w:dyaOrig="2451" w14:anchorId="0CBB5D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122.55pt" o:ole="">
            <v:imagedata r:id="rId7" o:title=""/>
          </v:shape>
          <o:OLEObject Type="Embed" ProgID="Word.OpenDocumentText.12" ShapeID="_x0000_i1025" DrawAspect="Content" ObjectID="_1796848836" r:id="rId8"/>
        </w:object>
      </w:r>
      <w:r w:rsidRPr="002936D7">
        <w:br/>
        <w:t xml:space="preserve">- İlişkiler: Kullanıcılar randevularla </w:t>
      </w:r>
      <w:proofErr w:type="spellStart"/>
      <w:r w:rsidRPr="002936D7">
        <w:t>one-to-many</w:t>
      </w:r>
      <w:proofErr w:type="spellEnd"/>
      <w:r w:rsidRPr="002936D7">
        <w:t xml:space="preserve"> ilişkisi</w:t>
      </w:r>
      <w:r w:rsidR="00923930">
        <w:t>.</w:t>
      </w:r>
      <w:r w:rsidRPr="002936D7">
        <w:br/>
      </w:r>
    </w:p>
    <w:p w14:paraId="0BE13720" w14:textId="77777777" w:rsidR="00D07AE2" w:rsidRPr="002936D7" w:rsidRDefault="00000000">
      <w:pPr>
        <w:pStyle w:val="Heading3"/>
      </w:pPr>
      <w:proofErr w:type="spellStart"/>
      <w:r w:rsidRPr="002936D7">
        <w:lastRenderedPageBreak/>
        <w:t>Calisan</w:t>
      </w:r>
      <w:proofErr w:type="spellEnd"/>
      <w:r w:rsidRPr="002936D7">
        <w:t xml:space="preserve"> Tablosu</w:t>
      </w:r>
    </w:p>
    <w:bookmarkStart w:id="1" w:name="_MON_1796846598"/>
    <w:bookmarkEnd w:id="1"/>
    <w:p w14:paraId="5A0C7681" w14:textId="770B3265" w:rsidR="00D07AE2" w:rsidRPr="002936D7" w:rsidRDefault="00923930">
      <w:r>
        <w:object w:dxaOrig="9072" w:dyaOrig="2479" w14:anchorId="5EB7590D">
          <v:shape id="_x0000_i1026" type="#_x0000_t75" style="width:453.6pt;height:123.95pt" o:ole="">
            <v:imagedata r:id="rId9" o:title=""/>
          </v:shape>
          <o:OLEObject Type="Embed" ProgID="Word.OpenDocumentText.12" ShapeID="_x0000_i1026" DrawAspect="Content" ObjectID="_1796848837" r:id="rId10"/>
        </w:object>
      </w:r>
      <w:r w:rsidRPr="002936D7">
        <w:br/>
      </w:r>
      <w:r w:rsidRPr="002936D7">
        <w:br/>
        <w:t xml:space="preserve">- İlişkiler: Çalışanlar randevularla </w:t>
      </w:r>
      <w:proofErr w:type="spellStart"/>
      <w:r w:rsidRPr="002936D7">
        <w:t>one-to-many</w:t>
      </w:r>
      <w:proofErr w:type="spellEnd"/>
      <w:r w:rsidRPr="002936D7">
        <w:t xml:space="preserve"> ilişkisi</w:t>
      </w:r>
      <w:r>
        <w:t>.</w:t>
      </w:r>
      <w:r w:rsidRPr="002936D7">
        <w:br/>
      </w:r>
    </w:p>
    <w:p w14:paraId="2B2B0F54" w14:textId="77777777" w:rsidR="00D07AE2" w:rsidRPr="002936D7" w:rsidRDefault="00000000">
      <w:pPr>
        <w:pStyle w:val="Heading3"/>
      </w:pPr>
      <w:r w:rsidRPr="002936D7">
        <w:t>Randevu Tablosu</w:t>
      </w:r>
    </w:p>
    <w:bookmarkStart w:id="2" w:name="_MON_1796846630"/>
    <w:bookmarkEnd w:id="2"/>
    <w:p w14:paraId="2DF7C28A" w14:textId="7F5EE885" w:rsidR="00D07AE2" w:rsidRPr="002936D7" w:rsidRDefault="00923930">
      <w:r>
        <w:object w:dxaOrig="9072" w:dyaOrig="3058" w14:anchorId="7CA1F1F7">
          <v:shape id="_x0000_i1027" type="#_x0000_t75" style="width:453.6pt;height:152.9pt" o:ole="">
            <v:imagedata r:id="rId11" o:title=""/>
          </v:shape>
          <o:OLEObject Type="Embed" ProgID="Word.OpenDocumentText.12" ShapeID="_x0000_i1027" DrawAspect="Content" ObjectID="_1796848838" r:id="rId12"/>
        </w:object>
      </w:r>
      <w:r w:rsidRPr="002936D7">
        <w:br/>
      </w:r>
      <w:r w:rsidRPr="002936D7">
        <w:br/>
        <w:t xml:space="preserve">- İlişkiler: Çalışanla </w:t>
      </w:r>
      <w:proofErr w:type="spellStart"/>
      <w:r w:rsidRPr="002936D7">
        <w:t>many-to-one</w:t>
      </w:r>
      <w:proofErr w:type="spellEnd"/>
      <w:r w:rsidRPr="002936D7">
        <w:t xml:space="preserve"> ilişkisi, Kullanıcıyla </w:t>
      </w:r>
      <w:proofErr w:type="spellStart"/>
      <w:r w:rsidRPr="002936D7">
        <w:t>many-to-one</w:t>
      </w:r>
      <w:proofErr w:type="spellEnd"/>
      <w:r w:rsidRPr="002936D7">
        <w:t xml:space="preserve"> ilişkisi</w:t>
      </w:r>
      <w:r>
        <w:t>.</w:t>
      </w:r>
      <w:r w:rsidRPr="002936D7">
        <w:br/>
      </w:r>
    </w:p>
    <w:p w14:paraId="14EEE461" w14:textId="77777777" w:rsidR="00D07AE2" w:rsidRPr="002936D7" w:rsidRDefault="00000000">
      <w:pPr>
        <w:pStyle w:val="Heading3"/>
      </w:pPr>
      <w:r w:rsidRPr="002936D7">
        <w:t xml:space="preserve">2.1 </w:t>
      </w:r>
      <w:proofErr w:type="spellStart"/>
      <w:r w:rsidRPr="002936D7">
        <w:t>Veritabanı</w:t>
      </w:r>
      <w:proofErr w:type="spellEnd"/>
      <w:r w:rsidRPr="002936D7">
        <w:t xml:space="preserve"> İlişkileri</w:t>
      </w:r>
    </w:p>
    <w:p w14:paraId="69138B90" w14:textId="76F34C56" w:rsidR="00D07AE2" w:rsidRPr="002936D7" w:rsidRDefault="00000000" w:rsidP="00923930">
      <w:r w:rsidRPr="002936D7">
        <w:br/>
      </w:r>
      <w:bookmarkStart w:id="3" w:name="_MON_1796846686"/>
      <w:bookmarkEnd w:id="3"/>
      <w:r w:rsidR="00923930">
        <w:object w:dxaOrig="9072" w:dyaOrig="1319" w14:anchorId="050F15B6">
          <v:shape id="_x0000_i1028" type="#_x0000_t75" style="width:453.6pt;height:65.95pt" o:ole="">
            <v:imagedata r:id="rId13" o:title=""/>
          </v:shape>
          <o:OLEObject Type="Embed" ProgID="Word.OpenDocumentText.12" ShapeID="_x0000_i1028" DrawAspect="Content" ObjectID="_1796848839" r:id="rId14"/>
        </w:object>
      </w:r>
      <w:r w:rsidRPr="002936D7">
        <w:br/>
      </w:r>
    </w:p>
    <w:p w14:paraId="2DDE0D5F" w14:textId="77777777" w:rsidR="00D07AE2" w:rsidRPr="002936D7" w:rsidRDefault="00000000">
      <w:pPr>
        <w:pStyle w:val="Heading2"/>
      </w:pPr>
      <w:r w:rsidRPr="002936D7">
        <w:lastRenderedPageBreak/>
        <w:t>3. Proje Konsept ve Özellikleri</w:t>
      </w:r>
    </w:p>
    <w:p w14:paraId="3AB3CB3B" w14:textId="1873DB03" w:rsidR="00D07AE2" w:rsidRPr="002936D7" w:rsidRDefault="00000000">
      <w:pPr>
        <w:pStyle w:val="Heading3"/>
      </w:pPr>
      <w:r w:rsidRPr="002936D7">
        <w:t>3.1 Berber Tanımlamaları</w:t>
      </w:r>
    </w:p>
    <w:p w14:paraId="1E88687C" w14:textId="77777777" w:rsidR="00D07AE2" w:rsidRPr="002936D7" w:rsidRDefault="00000000">
      <w:r w:rsidRPr="002936D7">
        <w:t>- Salonlar, sundukları işlemler (süre, üret) ve çalışma saatleri ile tanımlanabilir.</w:t>
      </w:r>
      <w:r w:rsidRPr="002936D7">
        <w:br/>
        <w:t>- Hem bayan hem erkek salonları desteklenmektedir.</w:t>
      </w:r>
    </w:p>
    <w:p w14:paraId="721D0C8C" w14:textId="77777777" w:rsidR="00D07AE2" w:rsidRPr="002936D7" w:rsidRDefault="00000000">
      <w:pPr>
        <w:pStyle w:val="Heading3"/>
      </w:pPr>
      <w:r w:rsidRPr="002936D7">
        <w:t>3.2 Çalışan Yönetimi</w:t>
      </w:r>
    </w:p>
    <w:p w14:paraId="5F775D34" w14:textId="77777777" w:rsidR="00D07AE2" w:rsidRPr="002936D7" w:rsidRDefault="00000000">
      <w:r w:rsidRPr="002936D7">
        <w:t>- Sisteme çalışanlar eklenebilir.</w:t>
      </w:r>
      <w:r w:rsidRPr="002936D7">
        <w:br/>
        <w:t>- Uzmanlık alanları ve uygunluk saatleri tanımlanabilir.</w:t>
      </w:r>
      <w:r w:rsidRPr="002936D7">
        <w:br/>
        <w:t>- Randevular, çalışanların uygunluk saatlerine göre organize edilir.</w:t>
      </w:r>
    </w:p>
    <w:p w14:paraId="013F87F5" w14:textId="77777777" w:rsidR="00D07AE2" w:rsidRPr="002936D7" w:rsidRDefault="00000000">
      <w:pPr>
        <w:pStyle w:val="Heading3"/>
      </w:pPr>
      <w:r w:rsidRPr="002936D7">
        <w:t>3.3 Randevu Sistemi</w:t>
      </w:r>
    </w:p>
    <w:p w14:paraId="7D4F8357" w14:textId="77777777" w:rsidR="00D07AE2" w:rsidRPr="002936D7" w:rsidRDefault="00000000">
      <w:r w:rsidRPr="002936D7">
        <w:t>- Kullanıcılar, uygun çalışanlara ve işlemlere göre randevu alabilir.</w:t>
      </w:r>
      <w:r w:rsidRPr="002936D7">
        <w:br/>
        <w:t>- Sistem, çakışan saatlerde kullanıcıyı uyarır.</w:t>
      </w:r>
      <w:r w:rsidRPr="002936D7">
        <w:br/>
        <w:t>- Randevu detayları (işlem, süre, üret) kaydedilir.</w:t>
      </w:r>
    </w:p>
    <w:p w14:paraId="6E6E896E" w14:textId="77777777" w:rsidR="00D07AE2" w:rsidRPr="002936D7" w:rsidRDefault="00000000">
      <w:pPr>
        <w:pStyle w:val="Heading3"/>
      </w:pPr>
      <w:r w:rsidRPr="002936D7">
        <w:t>3.4 REST API Kullanımı</w:t>
      </w:r>
    </w:p>
    <w:p w14:paraId="219B2AD6" w14:textId="4A1610D4" w:rsidR="00D07AE2" w:rsidRPr="002936D7" w:rsidRDefault="00000000">
      <w:r w:rsidRPr="002936D7">
        <w:t>- Veri tabanı iletişimi için REST API kullanılmaktadır.</w:t>
      </w:r>
      <w:r w:rsidRPr="002936D7">
        <w:br/>
        <w:t xml:space="preserve">- LINQ ile </w:t>
      </w:r>
      <w:r w:rsidR="002936D7" w:rsidRPr="002936D7">
        <w:t>veri tabanı</w:t>
      </w:r>
      <w:r w:rsidRPr="002936D7">
        <w:t xml:space="preserve"> sorguları yapılmıştır.</w:t>
      </w:r>
    </w:p>
    <w:p w14:paraId="58C7208B" w14:textId="77777777" w:rsidR="00D07AE2" w:rsidRPr="002936D7" w:rsidRDefault="00000000">
      <w:pPr>
        <w:pStyle w:val="Heading3"/>
      </w:pPr>
      <w:r w:rsidRPr="002936D7">
        <w:t xml:space="preserve">3.5 Yapay </w:t>
      </w:r>
      <w:proofErr w:type="gramStart"/>
      <w:r w:rsidRPr="002936D7">
        <w:t>Zeka</w:t>
      </w:r>
      <w:proofErr w:type="gramEnd"/>
      <w:r w:rsidRPr="002936D7">
        <w:t xml:space="preserve"> Entegrasyonu</w:t>
      </w:r>
    </w:p>
    <w:p w14:paraId="6A38554D" w14:textId="77777777" w:rsidR="00D07AE2" w:rsidRPr="002936D7" w:rsidRDefault="00000000">
      <w:r w:rsidRPr="002936D7">
        <w:t xml:space="preserve">- Kullanıcılar fotoğraf yükleyerek yapay </w:t>
      </w:r>
      <w:proofErr w:type="gramStart"/>
      <w:r w:rsidRPr="002936D7">
        <w:t>zeka</w:t>
      </w:r>
      <w:proofErr w:type="gramEnd"/>
      <w:r w:rsidRPr="002936D7">
        <w:t xml:space="preserve"> ile saç modeli veya renk önerileri alabilir.</w:t>
      </w:r>
    </w:p>
    <w:p w14:paraId="0E2D5EE4" w14:textId="6BC41F7B" w:rsidR="00D07AE2" w:rsidRPr="002936D7" w:rsidRDefault="00000000">
      <w:r w:rsidRPr="002936D7">
        <w:br/>
      </w:r>
    </w:p>
    <w:p w14:paraId="7D9E043A" w14:textId="77777777" w:rsidR="00D07AE2" w:rsidRPr="002936D7" w:rsidRDefault="00000000">
      <w:pPr>
        <w:pStyle w:val="Heading2"/>
      </w:pPr>
      <w:r w:rsidRPr="002936D7">
        <w:t>4. Ekran Görüntüleri</w:t>
      </w:r>
    </w:p>
    <w:p w14:paraId="77111F90" w14:textId="77777777" w:rsidR="00783055" w:rsidRDefault="00000000">
      <w:r w:rsidRPr="002936D7">
        <w:t>- Ana Sayfa</w:t>
      </w:r>
    </w:p>
    <w:p w14:paraId="5E44FAA9" w14:textId="77777777" w:rsidR="00783055" w:rsidRDefault="00783055">
      <w:r>
        <w:rPr>
          <w:noProof/>
        </w:rPr>
        <w:drawing>
          <wp:inline distT="0" distB="0" distL="0" distR="0" wp14:anchorId="36E17DC4" wp14:editId="09391FC4">
            <wp:extent cx="5486400" cy="2828925"/>
            <wp:effectExtent l="0" t="0" r="0" b="9525"/>
            <wp:docPr id="210872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229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6D7">
        <w:br/>
        <w:t>- Randevu Alma Sayfası</w:t>
      </w:r>
    </w:p>
    <w:p w14:paraId="2C5C86B8" w14:textId="77777777" w:rsidR="00783055" w:rsidRDefault="00783055">
      <w:r>
        <w:rPr>
          <w:noProof/>
        </w:rPr>
        <w:lastRenderedPageBreak/>
        <w:drawing>
          <wp:inline distT="0" distB="0" distL="0" distR="0" wp14:anchorId="00C07359" wp14:editId="7F6D1EED">
            <wp:extent cx="5486400" cy="2835910"/>
            <wp:effectExtent l="0" t="0" r="0" b="2540"/>
            <wp:docPr id="27871278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12782" name="Picture 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6D7">
        <w:br/>
        <w:t>- Kullanıcı KAYIT Sayfası</w:t>
      </w:r>
    </w:p>
    <w:p w14:paraId="69EB5719" w14:textId="77777777" w:rsidR="00783055" w:rsidRDefault="00783055">
      <w:r>
        <w:rPr>
          <w:noProof/>
        </w:rPr>
        <w:drawing>
          <wp:inline distT="0" distB="0" distL="0" distR="0" wp14:anchorId="7B96A694" wp14:editId="20C1D804">
            <wp:extent cx="5486400" cy="2821940"/>
            <wp:effectExtent l="0" t="0" r="0" b="0"/>
            <wp:docPr id="2022796408" name="Picture 3" descr="A hand holding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96408" name="Picture 3" descr="A hand holding a logi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6D7">
        <w:br/>
        <w:t>- Admin Paneli</w:t>
      </w:r>
    </w:p>
    <w:p w14:paraId="32151623" w14:textId="6C4D6369" w:rsidR="00D07AE2" w:rsidRDefault="00783055">
      <w:r>
        <w:rPr>
          <w:noProof/>
        </w:rPr>
        <w:lastRenderedPageBreak/>
        <w:drawing>
          <wp:inline distT="0" distB="0" distL="0" distR="0" wp14:anchorId="5E0BD8BA" wp14:editId="2BB968AB">
            <wp:extent cx="5486400" cy="2828925"/>
            <wp:effectExtent l="0" t="0" r="0" b="9525"/>
            <wp:docPr id="1003431593" name="Picture 4" descr="A person getting a sh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31593" name="Picture 4" descr="A person getting a shav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6D7">
        <w:br/>
      </w:r>
      <w:r w:rsidRPr="002936D7">
        <w:br/>
      </w:r>
      <w:r>
        <w:t>-Randevularım</w:t>
      </w:r>
    </w:p>
    <w:p w14:paraId="40C4E9A6" w14:textId="210EB69E" w:rsidR="00783055" w:rsidRPr="002936D7" w:rsidRDefault="00783055">
      <w:r>
        <w:rPr>
          <w:noProof/>
        </w:rPr>
        <w:drawing>
          <wp:inline distT="0" distB="0" distL="0" distR="0" wp14:anchorId="4C8098F3" wp14:editId="27919E65">
            <wp:extent cx="5486400" cy="2818765"/>
            <wp:effectExtent l="0" t="0" r="0" b="635"/>
            <wp:docPr id="180474773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47739" name="Picture 5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F2BE" w14:textId="77777777" w:rsidR="00783055" w:rsidRDefault="00783055">
      <w:r>
        <w:t>- Tüm Randevular</w:t>
      </w:r>
    </w:p>
    <w:p w14:paraId="5C626334" w14:textId="77777777" w:rsidR="00783055" w:rsidRDefault="00783055">
      <w:r>
        <w:rPr>
          <w:noProof/>
        </w:rPr>
        <w:lastRenderedPageBreak/>
        <w:drawing>
          <wp:inline distT="0" distB="0" distL="0" distR="0" wp14:anchorId="4CC4E250" wp14:editId="1EC31E83">
            <wp:extent cx="5486400" cy="2825750"/>
            <wp:effectExtent l="0" t="0" r="0" b="0"/>
            <wp:docPr id="184240487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04878" name="Picture 6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1584" w14:textId="72FC7866" w:rsidR="00783055" w:rsidRDefault="00783055" w:rsidP="00783055">
      <w:r>
        <w:t>- Çalışan listesi</w:t>
      </w:r>
    </w:p>
    <w:p w14:paraId="5C3370A7" w14:textId="07CD9F07" w:rsidR="00783055" w:rsidRDefault="00783055" w:rsidP="00783055">
      <w:r>
        <w:rPr>
          <w:noProof/>
        </w:rPr>
        <w:drawing>
          <wp:inline distT="0" distB="0" distL="0" distR="0" wp14:anchorId="765A89AF" wp14:editId="2E24D8E1">
            <wp:extent cx="5486400" cy="2835910"/>
            <wp:effectExtent l="0" t="0" r="0" b="2540"/>
            <wp:docPr id="592982799" name="Picture 7" descr="A person getting a hairc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82799" name="Picture 7" descr="A person getting a haircu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52BD" w14:textId="77777777" w:rsidR="00783055" w:rsidRDefault="00783055" w:rsidP="00783055">
      <w:r>
        <w:t>- Çalışan ekleme</w:t>
      </w:r>
    </w:p>
    <w:p w14:paraId="6DFF1A4C" w14:textId="764954DB" w:rsidR="00D07AE2" w:rsidRPr="002936D7" w:rsidRDefault="00783055" w:rsidP="00783055">
      <w:r>
        <w:rPr>
          <w:noProof/>
        </w:rPr>
        <w:lastRenderedPageBreak/>
        <w:drawing>
          <wp:inline distT="0" distB="0" distL="0" distR="0" wp14:anchorId="76495F80" wp14:editId="33FD0DD6">
            <wp:extent cx="5486400" cy="2828925"/>
            <wp:effectExtent l="0" t="0" r="0" b="9525"/>
            <wp:docPr id="1220275866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75866" name="Picture 8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6D7">
        <w:br/>
      </w:r>
    </w:p>
    <w:p w14:paraId="6EA0D0CA" w14:textId="77777777" w:rsidR="00D07AE2" w:rsidRPr="002936D7" w:rsidRDefault="00000000">
      <w:pPr>
        <w:pStyle w:val="Heading2"/>
      </w:pPr>
      <w:r w:rsidRPr="002936D7">
        <w:t>5. Sistem Mimarisi</w:t>
      </w:r>
    </w:p>
    <w:p w14:paraId="2A76C6E7" w14:textId="77777777" w:rsidR="00D07AE2" w:rsidRPr="002936D7" w:rsidRDefault="00000000">
      <w:pPr>
        <w:pStyle w:val="Heading3"/>
      </w:pPr>
      <w:r w:rsidRPr="002936D7">
        <w:t>5.1 MVC Yapısı</w:t>
      </w:r>
    </w:p>
    <w:p w14:paraId="29B94697" w14:textId="513F3E5E" w:rsidR="00D07AE2" w:rsidRPr="002936D7" w:rsidRDefault="00000000">
      <w:r w:rsidRPr="002936D7">
        <w:t xml:space="preserve">- </w:t>
      </w:r>
      <w:proofErr w:type="spellStart"/>
      <w:r w:rsidRPr="002936D7">
        <w:t>Models</w:t>
      </w:r>
      <w:proofErr w:type="spellEnd"/>
      <w:r w:rsidRPr="002936D7">
        <w:t xml:space="preserve">: </w:t>
      </w:r>
      <w:r w:rsidR="002936D7" w:rsidRPr="002936D7">
        <w:t>Veri tabanı</w:t>
      </w:r>
      <w:r w:rsidRPr="002936D7">
        <w:t xml:space="preserve"> modelleri ve iş mantığı</w:t>
      </w:r>
      <w:r w:rsidRPr="002936D7">
        <w:br/>
        <w:t xml:space="preserve">- </w:t>
      </w:r>
      <w:proofErr w:type="spellStart"/>
      <w:r w:rsidRPr="002936D7">
        <w:t>Views</w:t>
      </w:r>
      <w:proofErr w:type="spellEnd"/>
      <w:r w:rsidRPr="002936D7">
        <w:t>: Kullanıcı arayüzü şablonları</w:t>
      </w:r>
      <w:r w:rsidRPr="002936D7">
        <w:br/>
        <w:t xml:space="preserve">- </w:t>
      </w:r>
      <w:proofErr w:type="spellStart"/>
      <w:r w:rsidRPr="002936D7">
        <w:t>Controllers</w:t>
      </w:r>
      <w:proofErr w:type="spellEnd"/>
      <w:r w:rsidRPr="002936D7">
        <w:t>: İş mantığı ve veri akışı kontrolü</w:t>
      </w:r>
    </w:p>
    <w:p w14:paraId="43D5CAF3" w14:textId="77777777" w:rsidR="00D07AE2" w:rsidRPr="002936D7" w:rsidRDefault="00000000">
      <w:pPr>
        <w:pStyle w:val="Heading3"/>
      </w:pPr>
      <w:r w:rsidRPr="002936D7">
        <w:t>5.2 Katmanlı Mimari</w:t>
      </w:r>
    </w:p>
    <w:p w14:paraId="7BD799AD" w14:textId="7D7998EB" w:rsidR="00D07AE2" w:rsidRPr="002936D7" w:rsidRDefault="00000000">
      <w:r w:rsidRPr="002936D7">
        <w:br/>
      </w:r>
      <w:proofErr w:type="spellStart"/>
      <w:r w:rsidRPr="002936D7">
        <w:t>Web_Odev</w:t>
      </w:r>
      <w:proofErr w:type="spellEnd"/>
      <w:r w:rsidRPr="002936D7">
        <w:t>/</w:t>
      </w:r>
      <w:r w:rsidRPr="002936D7">
        <w:br/>
        <w:t xml:space="preserve">├── </w:t>
      </w:r>
      <w:proofErr w:type="spellStart"/>
      <w:r w:rsidRPr="002936D7">
        <w:t>Controllers</w:t>
      </w:r>
      <w:proofErr w:type="spellEnd"/>
      <w:r w:rsidRPr="002936D7">
        <w:t>/</w:t>
      </w:r>
      <w:r w:rsidRPr="002936D7">
        <w:br/>
        <w:t xml:space="preserve">│   ├── </w:t>
      </w:r>
      <w:proofErr w:type="spellStart"/>
      <w:r w:rsidRPr="002936D7">
        <w:t>AccountController.cs</w:t>
      </w:r>
      <w:proofErr w:type="spellEnd"/>
      <w:r w:rsidRPr="002936D7">
        <w:t xml:space="preserve"> </w:t>
      </w:r>
      <w:proofErr w:type="gramStart"/>
      <w:r w:rsidRPr="002936D7">
        <w:t xml:space="preserve">   (</w:t>
      </w:r>
      <w:proofErr w:type="gramEnd"/>
      <w:r w:rsidRPr="002936D7">
        <w:t>Kullanıcı işlemleri)</w:t>
      </w:r>
      <w:r w:rsidRPr="002936D7">
        <w:br/>
        <w:t xml:space="preserve">│   ├── </w:t>
      </w:r>
      <w:proofErr w:type="spellStart"/>
      <w:r w:rsidRPr="002936D7">
        <w:t>RandevusController.cs</w:t>
      </w:r>
      <w:proofErr w:type="spellEnd"/>
      <w:r w:rsidRPr="002936D7">
        <w:t xml:space="preserve">   (Randevu işlemleri)</w:t>
      </w:r>
      <w:r w:rsidRPr="002936D7">
        <w:br/>
        <w:t xml:space="preserve">│   └── </w:t>
      </w:r>
      <w:proofErr w:type="spellStart"/>
      <w:r w:rsidRPr="002936D7">
        <w:t>KullaniciController.cs</w:t>
      </w:r>
      <w:proofErr w:type="spellEnd"/>
      <w:r w:rsidRPr="002936D7">
        <w:t xml:space="preserve">  (Kullanıcı yönetimi)</w:t>
      </w:r>
      <w:r w:rsidRPr="002936D7">
        <w:br/>
        <w:t xml:space="preserve">├── </w:t>
      </w:r>
      <w:proofErr w:type="spellStart"/>
      <w:r w:rsidRPr="002936D7">
        <w:t>Models</w:t>
      </w:r>
      <w:proofErr w:type="spellEnd"/>
      <w:r w:rsidRPr="002936D7">
        <w:t>/</w:t>
      </w:r>
      <w:r w:rsidRPr="002936D7">
        <w:br/>
        <w:t xml:space="preserve">│   ├── </w:t>
      </w:r>
      <w:proofErr w:type="spellStart"/>
      <w:r w:rsidRPr="002936D7">
        <w:t>Kullanici.cs</w:t>
      </w:r>
      <w:proofErr w:type="spellEnd"/>
      <w:r w:rsidRPr="002936D7">
        <w:br/>
        <w:t xml:space="preserve">│   ├── </w:t>
      </w:r>
      <w:proofErr w:type="spellStart"/>
      <w:r w:rsidRPr="002936D7">
        <w:t>Calisan.cs</w:t>
      </w:r>
      <w:proofErr w:type="spellEnd"/>
      <w:r w:rsidRPr="002936D7">
        <w:br/>
        <w:t xml:space="preserve">│   └── </w:t>
      </w:r>
      <w:proofErr w:type="spellStart"/>
      <w:r w:rsidRPr="002936D7">
        <w:t>Randevu.cs</w:t>
      </w:r>
      <w:proofErr w:type="spellEnd"/>
      <w:r w:rsidRPr="002936D7">
        <w:br/>
        <w:t xml:space="preserve">├── </w:t>
      </w:r>
      <w:proofErr w:type="spellStart"/>
      <w:r w:rsidRPr="002936D7">
        <w:t>Views</w:t>
      </w:r>
      <w:proofErr w:type="spellEnd"/>
      <w:r w:rsidRPr="002936D7">
        <w:t>/</w:t>
      </w:r>
      <w:r w:rsidRPr="002936D7">
        <w:br/>
        <w:t xml:space="preserve">│   ├── </w:t>
      </w:r>
      <w:proofErr w:type="spellStart"/>
      <w:r w:rsidRPr="002936D7">
        <w:t>Account</w:t>
      </w:r>
      <w:proofErr w:type="spellEnd"/>
      <w:r w:rsidRPr="002936D7">
        <w:t>/</w:t>
      </w:r>
      <w:r w:rsidRPr="002936D7">
        <w:br/>
        <w:t xml:space="preserve">│   ├── </w:t>
      </w:r>
      <w:proofErr w:type="spellStart"/>
      <w:r w:rsidRPr="002936D7">
        <w:t>Randevus</w:t>
      </w:r>
      <w:proofErr w:type="spellEnd"/>
      <w:r w:rsidRPr="002936D7">
        <w:t>/</w:t>
      </w:r>
      <w:r w:rsidRPr="002936D7">
        <w:br/>
        <w:t xml:space="preserve">│   └── </w:t>
      </w:r>
      <w:proofErr w:type="spellStart"/>
      <w:r w:rsidRPr="002936D7">
        <w:t>Shared</w:t>
      </w:r>
      <w:proofErr w:type="spellEnd"/>
      <w:r w:rsidRPr="002936D7">
        <w:t>/</w:t>
      </w:r>
      <w:r w:rsidRPr="002936D7">
        <w:br/>
        <w:t>└── Data/</w:t>
      </w:r>
      <w:r w:rsidRPr="002936D7">
        <w:br/>
        <w:t xml:space="preserve">    └── </w:t>
      </w:r>
      <w:proofErr w:type="spellStart"/>
      <w:r w:rsidRPr="002936D7">
        <w:t>AppDbContext.cs</w:t>
      </w:r>
      <w:proofErr w:type="spellEnd"/>
      <w:r w:rsidRPr="002936D7">
        <w:br/>
      </w:r>
      <w:r w:rsidRPr="002936D7">
        <w:br/>
      </w:r>
    </w:p>
    <w:p w14:paraId="192F740B" w14:textId="17109090" w:rsidR="00D07AE2" w:rsidRPr="002936D7" w:rsidRDefault="00000000">
      <w:r w:rsidRPr="002936D7">
        <w:lastRenderedPageBreak/>
        <w:br/>
      </w:r>
    </w:p>
    <w:p w14:paraId="4C837694" w14:textId="77777777" w:rsidR="00D07AE2" w:rsidRPr="002936D7" w:rsidRDefault="00000000">
      <w:pPr>
        <w:pStyle w:val="Heading2"/>
      </w:pPr>
      <w:r w:rsidRPr="002936D7">
        <w:t>6. Güvenlik Özellikleri</w:t>
      </w:r>
    </w:p>
    <w:p w14:paraId="6A68E886" w14:textId="77777777" w:rsidR="00D07AE2" w:rsidRPr="002936D7" w:rsidRDefault="00000000">
      <w:pPr>
        <w:pStyle w:val="Heading3"/>
      </w:pPr>
      <w:r w:rsidRPr="002936D7">
        <w:t>6.1 Kimlik Doğrulama</w:t>
      </w:r>
    </w:p>
    <w:p w14:paraId="55AD57F0" w14:textId="77777777" w:rsidR="00D07AE2" w:rsidRPr="002936D7" w:rsidRDefault="00000000">
      <w:r w:rsidRPr="002936D7">
        <w:t xml:space="preserve">- </w:t>
      </w:r>
      <w:proofErr w:type="spellStart"/>
      <w:r w:rsidRPr="002936D7">
        <w:t>Cookie</w:t>
      </w:r>
      <w:proofErr w:type="spellEnd"/>
      <w:r w:rsidRPr="002936D7">
        <w:t xml:space="preserve"> tabanlı kimlik doğrulama</w:t>
      </w:r>
      <w:r w:rsidRPr="002936D7">
        <w:br/>
        <w:t xml:space="preserve">- Şifre </w:t>
      </w:r>
      <w:proofErr w:type="spellStart"/>
      <w:r w:rsidRPr="002936D7">
        <w:t>hashleme</w:t>
      </w:r>
      <w:proofErr w:type="spellEnd"/>
      <w:r w:rsidRPr="002936D7">
        <w:t xml:space="preserve"> (</w:t>
      </w:r>
      <w:proofErr w:type="spellStart"/>
      <w:r w:rsidRPr="002936D7">
        <w:t>PasswordHasher</w:t>
      </w:r>
      <w:proofErr w:type="spellEnd"/>
      <w:r w:rsidRPr="002936D7">
        <w:t xml:space="preserve"> kullanımı)</w:t>
      </w:r>
      <w:r w:rsidRPr="002936D7">
        <w:br/>
        <w:t>- Role-</w:t>
      </w:r>
      <w:proofErr w:type="spellStart"/>
      <w:r w:rsidRPr="002936D7">
        <w:t>based</w:t>
      </w:r>
      <w:proofErr w:type="spellEnd"/>
      <w:r w:rsidRPr="002936D7">
        <w:t xml:space="preserve"> </w:t>
      </w:r>
      <w:proofErr w:type="spellStart"/>
      <w:r w:rsidRPr="002936D7">
        <w:t>authorization</w:t>
      </w:r>
      <w:proofErr w:type="spellEnd"/>
    </w:p>
    <w:p w14:paraId="7613644E" w14:textId="77777777" w:rsidR="00D07AE2" w:rsidRPr="002936D7" w:rsidRDefault="00000000">
      <w:pPr>
        <w:pStyle w:val="Heading3"/>
      </w:pPr>
      <w:r w:rsidRPr="002936D7">
        <w:t>6.2 Yetkilendirme</w:t>
      </w:r>
    </w:p>
    <w:bookmarkStart w:id="4" w:name="_MON_1796846742"/>
    <w:bookmarkEnd w:id="4"/>
    <w:p w14:paraId="3FB9EEB5" w14:textId="56276CDC" w:rsidR="00D07AE2" w:rsidRPr="002936D7" w:rsidRDefault="00923930" w:rsidP="002936D7">
      <w:r>
        <w:object w:dxaOrig="9072" w:dyaOrig="740" w14:anchorId="475F8041">
          <v:shape id="_x0000_i1029" type="#_x0000_t75" style="width:453.6pt;height:37pt" o:ole="">
            <v:imagedata r:id="rId23" o:title=""/>
          </v:shape>
          <o:OLEObject Type="Embed" ProgID="Word.OpenDocumentText.12" ShapeID="_x0000_i1029" DrawAspect="Content" ObjectID="_1796848840" r:id="rId24"/>
        </w:object>
      </w:r>
      <w:r w:rsidRPr="002936D7">
        <w:br/>
      </w:r>
      <w:r w:rsidRPr="002936D7">
        <w:br/>
      </w:r>
    </w:p>
    <w:p w14:paraId="5B076AB9" w14:textId="77777777" w:rsidR="00D07AE2" w:rsidRPr="002936D7" w:rsidRDefault="00000000">
      <w:pPr>
        <w:pStyle w:val="Heading2"/>
      </w:pPr>
      <w:r w:rsidRPr="002936D7">
        <w:t>7. Sonuç ve Gelecek Geliştirmeler</w:t>
      </w:r>
    </w:p>
    <w:p w14:paraId="4696144C" w14:textId="0CFEF764" w:rsidR="00D07AE2" w:rsidRPr="002936D7" w:rsidRDefault="00000000">
      <w:r w:rsidRPr="002936D7">
        <w:t>Bu proje, berber yönetimi için modern ve etkili bir çözüm sunmaktadır. Gelecekte eklenebilecek özellikler:</w:t>
      </w:r>
      <w:r w:rsidRPr="002936D7">
        <w:br/>
        <w:t>- Mobil uyumluluk.</w:t>
      </w:r>
      <w:r w:rsidRPr="002936D7">
        <w:br/>
        <w:t>- Online ödeme entegrasyonu.</w:t>
      </w:r>
      <w:r w:rsidRPr="002936D7">
        <w:br/>
        <w:t>- Daha detaylı bir raporlama sistemi.</w:t>
      </w:r>
    </w:p>
    <w:p w14:paraId="06958054" w14:textId="30C87939" w:rsidR="00D07AE2" w:rsidRPr="002936D7" w:rsidRDefault="00000000">
      <w:r w:rsidRPr="002936D7">
        <w:br/>
      </w:r>
    </w:p>
    <w:p w14:paraId="3068CC64" w14:textId="77777777" w:rsidR="00D07AE2" w:rsidRPr="002936D7" w:rsidRDefault="00000000">
      <w:pPr>
        <w:pStyle w:val="Heading2"/>
      </w:pPr>
      <w:r w:rsidRPr="002936D7">
        <w:t>Ekler</w:t>
      </w:r>
    </w:p>
    <w:p w14:paraId="3F75E2CF" w14:textId="4C9C899B" w:rsidR="00D07AE2" w:rsidRDefault="00000000">
      <w:r w:rsidRPr="002936D7">
        <w:t xml:space="preserve">- Proje Kaynak Kodu: </w:t>
      </w:r>
      <w:r w:rsidR="00974681" w:rsidRPr="00974681">
        <w:t>https://github.com/ozan2003/Web_Odev</w:t>
      </w:r>
      <w:r w:rsidRPr="002936D7">
        <w:br/>
        <w:t xml:space="preserve">- ER </w:t>
      </w:r>
      <w:r w:rsidR="002C5E83" w:rsidRPr="002936D7">
        <w:t>Diyagramı</w:t>
      </w:r>
      <w:r w:rsidRPr="002936D7">
        <w:t xml:space="preserve"> ve Veri Tabanı Tasarımı</w:t>
      </w:r>
      <w:r w:rsidRPr="002936D7">
        <w:br/>
        <w:t xml:space="preserve">- Ekran </w:t>
      </w:r>
      <w:r w:rsidR="002C5E83" w:rsidRPr="002936D7">
        <w:t>Görüntüleri</w:t>
      </w:r>
    </w:p>
    <w:sectPr w:rsidR="00D07AE2" w:rsidSect="002936D7"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C7C6D6F"/>
    <w:multiLevelType w:val="hybridMultilevel"/>
    <w:tmpl w:val="5D283EE0"/>
    <w:lvl w:ilvl="0" w:tplc="1CF2BC0A">
      <w:start w:val="4"/>
      <w:numFmt w:val="bullet"/>
      <w:lvlText w:val="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9705968">
    <w:abstractNumId w:val="8"/>
  </w:num>
  <w:num w:numId="2" w16cid:durableId="156189947">
    <w:abstractNumId w:val="6"/>
  </w:num>
  <w:num w:numId="3" w16cid:durableId="1502624077">
    <w:abstractNumId w:val="5"/>
  </w:num>
  <w:num w:numId="4" w16cid:durableId="258417112">
    <w:abstractNumId w:val="4"/>
  </w:num>
  <w:num w:numId="5" w16cid:durableId="1780755960">
    <w:abstractNumId w:val="7"/>
  </w:num>
  <w:num w:numId="6" w16cid:durableId="267592517">
    <w:abstractNumId w:val="3"/>
  </w:num>
  <w:num w:numId="7" w16cid:durableId="441805740">
    <w:abstractNumId w:val="2"/>
  </w:num>
  <w:num w:numId="8" w16cid:durableId="974027768">
    <w:abstractNumId w:val="1"/>
  </w:num>
  <w:num w:numId="9" w16cid:durableId="1476296019">
    <w:abstractNumId w:val="0"/>
  </w:num>
  <w:num w:numId="10" w16cid:durableId="19932189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36D7"/>
    <w:rsid w:val="0029639D"/>
    <w:rsid w:val="002C5E83"/>
    <w:rsid w:val="002E26A3"/>
    <w:rsid w:val="00326F90"/>
    <w:rsid w:val="003A6515"/>
    <w:rsid w:val="00400A0D"/>
    <w:rsid w:val="00472E21"/>
    <w:rsid w:val="004A1D3B"/>
    <w:rsid w:val="0052436F"/>
    <w:rsid w:val="00783055"/>
    <w:rsid w:val="008E53CC"/>
    <w:rsid w:val="00923930"/>
    <w:rsid w:val="00974681"/>
    <w:rsid w:val="00A03BEB"/>
    <w:rsid w:val="00A15DDD"/>
    <w:rsid w:val="00AA1D8D"/>
    <w:rsid w:val="00B47730"/>
    <w:rsid w:val="00BB3720"/>
    <w:rsid w:val="00C82155"/>
    <w:rsid w:val="00CA6931"/>
    <w:rsid w:val="00CB0664"/>
    <w:rsid w:val="00D07AE2"/>
    <w:rsid w:val="00DA2BC0"/>
    <w:rsid w:val="00DE4B4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20154E0"/>
  <w14:defaultImageDpi w14:val="300"/>
  <w15:docId w15:val="{68E10B20-868A-4A41-B7C9-763420E98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2936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oleObject" Target="embeddings/oleObject5.bin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emf"/><Relationship Id="rId10" Type="http://schemas.openxmlformats.org/officeDocument/2006/relationships/oleObject" Target="embeddings/oleObject2.bin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https://github.com/ozan2003/Web_Odev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472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3162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Programlama Ödevi</dc:title>
  <dc:subject/>
  <dc:creator>Ozan MALCI - B211210039 (1C) / YİĞİT TALHA ADAGÜLÜ - G221210093 (1C)</dc:creator>
  <cp:keywords/>
  <cp:lastModifiedBy>Ozan Malcı</cp:lastModifiedBy>
  <cp:revision>16</cp:revision>
  <dcterms:created xsi:type="dcterms:W3CDTF">2013-12-23T23:15:00Z</dcterms:created>
  <dcterms:modified xsi:type="dcterms:W3CDTF">2024-12-27T20:54:00Z</dcterms:modified>
  <cp:category/>
</cp:coreProperties>
</file>